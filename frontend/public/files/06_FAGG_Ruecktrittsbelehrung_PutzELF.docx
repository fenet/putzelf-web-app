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pPr>
      <w:r>
        <w:rPr>
          <w:rFonts w:ascii="Aptos" w:hAnsi="Aptos"/>
          <w:b/>
          <w:color w:val="16785B"/>
          <w:sz w:val="22"/>
        </w:rPr>
        <w:t>PutzELF</w:t>
      </w:r>
    </w:p>
    <w:p>
      <w:pPr>
        <w:widowControl/>
        <w:spacing w:after="80"/>
      </w:pPr>
      <w:r>
        <w:rPr>
          <w:rFonts w:ascii="Aptos" w:hAnsi="Aptos"/>
          <w:b/>
          <w:color w:val="1B2A27"/>
          <w:sz w:val="44"/>
        </w:rPr>
        <w:t>Rücktrittsbelehrung für Verbraucher</w:t>
      </w:r>
    </w:p>
    <w:p>
      <w:pPr>
        <w:pStyle w:val="LegalSmall"/>
        <w:widowControl/>
        <w:spacing w:after="240"/>
      </w:pPr>
      <w:r>
        <w:t>nach dem Fern- und Auswärtsgeschäfte-Gesetz (FAGG)</w:t>
      </w:r>
    </w:p>
    <w:p>
      <w:pPr>
        <w:pStyle w:val="Heading1"/>
        <w:keepNext/>
        <w:widowControl/>
        <w:jc w:val="left"/>
      </w:pPr>
      <w:r>
        <w:t>Rücktrittsrecht</w:t>
      </w:r>
    </w:p>
    <w:p>
      <w:pPr>
        <w:widowControl/>
      </w:pPr>
      <w:r>
        <w:t>Sie haben das Recht, binnen vierzehn Tagen ohne Angabe von Gründen von diesem Vertrag zurückzutreten. Die Rücktrittsfrist beträgt vierzehn Tage ab dem Tag des Vertragsabschlusses.</w:t>
      </w:r>
    </w:p>
    <w:p>
      <w:pPr>
        <w:widowControl/>
      </w:pPr>
      <w:r>
        <w:t>Um Ihr Rücktrittsrecht auszuüben, müssen Sie uns - Sebastijan-Aleksandar Kerčulj (PutzELF), Simmeringer Hauptstraße 24, 1110 Wien, Österreich, Telefon +43 676 630 01 67, E-Mail office@putzelf.com - mittels einer eindeutigen Erklärung, zum Beispiel durch einen mit der Post versandten Brief oder eine E-Mail, über Ihren Entschluss informieren, von diesem Vertrag zurückzutreten. Sie können dafür das beigefügte Muster-Rücktrittsformular verwenden; dies ist jedoch nicht vorgeschrieben.</w:t>
      </w:r>
    </w:p>
    <w:p>
      <w:pPr>
        <w:widowControl/>
      </w:pPr>
      <w:r>
        <w:t>Zur Wahrung der Rücktrittsfrist reicht es aus, dass Sie die Mitteilung über die Ausübung des Rücktrittsrechts vor Ablauf der Rücktrittsfrist absenden.</w:t>
      </w:r>
    </w:p>
    <w:p>
      <w:pPr>
        <w:pStyle w:val="Heading1"/>
        <w:keepNext/>
        <w:widowControl/>
        <w:jc w:val="left"/>
      </w:pPr>
      <w:r>
        <w:t>Folgen des Rücktritts</w:t>
      </w:r>
    </w:p>
    <w:p>
      <w:pPr>
        <w:widowControl/>
      </w:pPr>
      <w:r>
        <w:t>Wenn Sie von diesem Vertrag zurücktreten, erstatten wir Ihnen alle Zahlungen, die wir von Ihnen erhalten haben, unverzüglich und spätestens binnen vierzehn Tagen ab dem Tag, an dem Ihre Rücktrittserklärung bei uns eingegangen ist. Für die Rückzahlung verwenden wir dasselbe Zahlungsmittel, das Sie bei der ursprünglichen Transaktion eingesetzt haben, sofern nicht ausdrücklich etwas anderes vereinbart wurde. In keinem Fall werden Ihnen wegen der Rückzahlung Entgelte berechnet.</w:t>
      </w:r>
    </w:p>
    <w:p>
      <w:pPr>
        <w:widowControl/>
      </w:pPr>
      <w:r>
        <w:t>Haben Sie ausdrücklich verlangt, dass die Dienstleistung während der Rücktrittsfrist beginnen soll, so haben Sie uns einen angemessenen Betrag zu zahlen. Dieser entspricht dem Anteil der bis zu Ihrer Rücktrittserklärung bereits erbrachten Leistungen am Gesamtumfang der vereinbarten Leistungen.</w:t>
      </w:r>
    </w:p>
    <w:p>
      <w:pPr>
        <w:pStyle w:val="Heading1"/>
        <w:keepNext/>
        <w:widowControl/>
        <w:jc w:val="left"/>
      </w:pPr>
      <w:r>
        <w:t>Erlöschen des Rücktrittsrechts</w:t>
      </w:r>
    </w:p>
    <w:p>
      <w:pPr>
        <w:widowControl/>
      </w:pPr>
      <w:r>
        <w:t>Das Rücktrittsrecht erlischt vor Ablauf der Rücktrittsfrist, wenn wir die Dienstleistung vollständig erbracht haben und mit der Ausführung erst begonnen haben, nachdem Sie ausdrücklich verlangt haben, dass wir vor Ablauf der Rücktrittsfrist beginnen, und Sie vor Beginn bestätigt haben, dass Sie Ihr Rücktrittsrecht bei vollständiger Vertragserfüllung verlieren.</w:t>
      </w:r>
    </w:p>
    <w:p>
      <w:pPr>
        <w:widowControl/>
      </w:pPr>
      <w:r>
        <w:br w:type="page"/>
      </w:r>
    </w:p>
    <w:p>
      <w:pPr>
        <w:pStyle w:val="Heading1"/>
        <w:keepNext/>
        <w:widowControl/>
        <w:jc w:val="left"/>
      </w:pPr>
      <w:r>
        <w:t>Muster-Rücktrittsformular</w:t>
      </w:r>
    </w:p>
    <w:p>
      <w:pPr>
        <w:pStyle w:val="LegalSmall"/>
        <w:widowControl/>
      </w:pPr>
      <w:r>
        <w:t>Wenn Sie vom Vertrag zurücktreten wollen, können Sie dieses Formular ausfüllen und an uns senden.</w:t>
      </w:r>
    </w:p>
    <w:tbl>
      <w:tblPr>
        <w:tblW w:type="auto" w:w="0"/>
        <w:jc w:val="center"/>
        <w:tblLayout w:type="fixed"/>
        <w:tblLook w:firstColumn="1" w:firstRow="1" w:lastColumn="0" w:lastRow="0" w:noHBand="0" w:noVBand="1" w:val="04A0"/>
      </w:tblPr>
      <w:tblGrid>
        <w:gridCol w:w="9298"/>
      </w:tblGrid>
      <w:tr>
        <w:tc>
          <w:tcPr>
            <w:tcW w:type="dxa" w:w="9298"/>
            <w:vAlign w:val="center"/>
            <w:shd w:fill="EEF5F2"/>
            <w:tcMar>
              <w:top w:w="220" w:type="dxa"/>
              <w:start w:w="260" w:type="dxa"/>
              <w:bottom w:w="220" w:type="dxa"/>
              <w:end w:w="260" w:type="dxa"/>
            </w:tcMar>
          </w:tcPr>
          <w:p>
            <w:r>
              <w:rPr>
                <w:b/>
              </w:rPr>
              <w:t>An:</w:t>
              <w:br/>
            </w:r>
            <w:r>
              <w:t>Sebastijan-Aleksandar Kerčulj (PutzELF)</w:t>
              <w:br/>
              <w:t>Simmeringer Hauptstraße 24</w:t>
              <w:br/>
              <w:t>1110 Wien, Österreich</w:t>
              <w:br/>
              <w:t>E-Mail: office@putzelf.com</w:t>
            </w:r>
          </w:p>
          <w:p>
            <w:pPr>
              <w:spacing w:after="140"/>
            </w:pPr>
            <w:r>
              <w:t>Hiermit trete ich / treten wir (*) von dem von mir / uns (*) abgeschlossenen Vertrag über die Erbringung der folgenden Dienstleistung zurück:</w:t>
            </w:r>
          </w:p>
          <w:p>
            <w:pPr>
              <w:spacing w:after="140"/>
            </w:pPr>
            <w:r>
              <w:t>____________________________________________________________</w:t>
            </w:r>
          </w:p>
          <w:p>
            <w:pPr>
              <w:spacing w:after="140"/>
            </w:pPr>
            <w:r>
              <w:t>Vertrag geschlossen am (*): ____________________________________</w:t>
            </w:r>
          </w:p>
          <w:p>
            <w:pPr>
              <w:spacing w:after="140"/>
            </w:pPr>
            <w:r>
              <w:t>Name des Verbrauchers / der Verbraucher: ________________________</w:t>
            </w:r>
          </w:p>
          <w:p>
            <w:pPr>
              <w:spacing w:after="140"/>
            </w:pPr>
            <w:r>
              <w:t>Anschrift des Verbrauchers / der Verbraucher: ____________________</w:t>
            </w:r>
          </w:p>
          <w:p>
            <w:pPr>
              <w:spacing w:after="140"/>
            </w:pPr>
            <w:r>
              <w:t>____________________________________________________________</w:t>
            </w:r>
          </w:p>
          <w:p>
            <w:pPr>
              <w:spacing w:after="140"/>
            </w:pPr>
            <w:r>
              <w:t>Datum: ______________________________________________________</w:t>
            </w:r>
          </w:p>
          <w:p>
            <w:pPr>
              <w:spacing w:after="140"/>
            </w:pPr>
            <w:r>
              <w:t>Unterschrift (nur bei Erklärung auf Papier): ______________________</w:t>
            </w:r>
          </w:p>
          <w:p>
            <w:pPr>
              <w:pStyle w:val="LegalSmall"/>
            </w:pPr>
            <w:r>
              <w:t>(*) Unzutreffendes streichen.</w:t>
            </w:r>
          </w:p>
        </w:tc>
      </w:tr>
    </w:tbl>
    <w:p>
      <w:pPr>
        <w:widowControl/>
        <w:spacing w:before="200"/>
      </w:pPr>
      <w:r>
        <w:rPr>
          <w:b/>
          <w:color w:val="16785B"/>
        </w:rPr>
        <w:t>Stand: 02.09.2026</w:t>
      </w:r>
    </w:p>
    <w:sectPr>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egalSmall"/>
      <w:jc w:val="right"/>
    </w:pPr>
    <w:r>
      <w:rPr>
        <w:color w:val="66736F"/>
        <w:sz w:val="16"/>
      </w:rPr>
      <w:t xml:space="preserve">PutzELF  |  Stand 02.09.2026  |  </w:t>
    </w:r>
    <w:r>
      <w:rPr>
        <w:color w:val="66736F"/>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85B"/>
        <w:sz w:val="16"/>
      </w:rPr>
      <w:t>PUTZELF  |  RECHTSTEXT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B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Aptos" w:hAnsi="Aptos"/>
      <w:b/>
      <w:bCs/>
      <w:color w:val="16785B"/>
      <w:sz w:val="29"/>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ptos" w:hAnsi="Aptos"/>
      <w:b/>
      <w:bCs/>
      <w:color w:val="16785B"/>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Aptos" w:hAnsi="Aptos"/>
      <w:b/>
      <w:bCs/>
      <w:color w:val="167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80"/>
    </w:pPr>
    <w:rPr>
      <w:rFonts w:ascii="Aptos" w:hAnsi="Aptos"/>
      <w:color w:val="6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Rücktrittsbelehrung für Verbraucher</dc:title>
  <dc:subject>Rechtstext zur Veröffentlichung auf putzelf.com</dc:subject>
  <dc:creator/>
  <cp:keywords>PutzELF, Rechtstext, Veröffentlichung</cp:keywords>
  <dc:description/>
  <cp:lastModifiedBy/>
  <cp:revision>1</cp:revision>
  <dcterms:created xsi:type="dcterms:W3CDTF">2013-12-23T23:15:00Z</dcterms:created>
  <dcterms:modified xsi:type="dcterms:W3CDTF">2013-12-23T23:15:00Z</dcterms:modified>
  <cp:category/>
</cp:coreProperties>
</file>